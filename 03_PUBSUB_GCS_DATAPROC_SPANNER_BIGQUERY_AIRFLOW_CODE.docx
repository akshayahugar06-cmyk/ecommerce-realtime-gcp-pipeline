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Real-time-POC-Spanner-D-proc-Dag — CODE, TRANSFORMATION &amp; AIRFLOW DAG</w:t>
      </w:r>
    </w:p>
    <w:p>
      <w:pPr>
        <w:jc w:val="center"/>
      </w:pPr>
      <w:r>
        <w:rPr>
          <w:i/>
          <w:sz w:val="22"/>
        </w:rPr>
        <w:t>Use only when the Steps document asks you to create, upload, or run code</w:t>
      </w:r>
    </w:p>
    <w:p/>
    <w:p>
      <w:r>
        <w:rPr>
          <w:b/>
        </w:rPr>
        <w:t xml:space="preserve">Code map: </w:t>
      </w:r>
      <w:r>
        <w:t>Publisher.py = Bronze ingestion test data; clean_ecom.py = Silver transformation + Spanner sync; Airflow DAG = orchestration + BigQuery Gold aggregation.</w:t>
      </w:r>
    </w:p>
    <w:p>
      <w:r>
        <w:rPr>
          <w:b/>
        </w:rPr>
        <w:t xml:space="preserve">Important: </w:t>
      </w:r>
      <w:r>
        <w:t>The code below is based on the uploaded source code. Replace project-specific values before running.</w:t>
      </w:r>
    </w:p>
    <w:p>
      <w:pPr>
        <w:pStyle w:val="Heading1"/>
      </w:pPr>
      <w:r>
        <w:t>Code-to-Step Map</w:t>
      </w:r>
    </w:p>
    <w:p>
      <w:pPr>
        <w:pStyle w:val="ListBullet"/>
      </w:pPr>
      <w:r>
        <w:t>Step 5 — Upload PySpark Transformation Script → clean_ecom.py</w:t>
      </w:r>
    </w:p>
    <w:p>
      <w:pPr>
        <w:pStyle w:val="ListBullet"/>
      </w:pPr>
      <w:r>
        <w:t>Step 6 — Ingest Test Data → Publisher.py</w:t>
      </w:r>
    </w:p>
    <w:p>
      <w:pPr>
        <w:pStyle w:val="ListBullet"/>
      </w:pPr>
      <w:r>
        <w:t>Step 7 — Deploy and Run Airflow DAG → ecom_lakehouse_orchestration_dag.py</w:t>
      </w:r>
    </w:p>
    <w:p>
      <w:pPr>
        <w:pStyle w:val="ListBullet"/>
      </w:pPr>
      <w:r>
        <w:t>Step 8 — Verify Output → use 04_GCP_PIPELINE_SANITY_CHECKS.docx, not this file</w:t>
      </w:r>
    </w:p>
    <w:p>
      <w:pPr>
        <w:pStyle w:val="Heading1"/>
      </w:pPr>
      <w:r>
        <w:t>1. Publisher.py — Bronze Ingestion</w:t>
      </w:r>
    </w:p>
    <w:p>
      <w:r>
        <w:rPr>
          <w:b/>
        </w:rPr>
        <w:t xml:space="preserve">Purpose: </w:t>
      </w:r>
      <w:r>
        <w:t>Fetches random carts from the public Fake Store API and publishes JSON payloads to the configured Pub/Sub topic every 5 seconds.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json</w:t>
        <w:br/>
        <w:t>import time</w:t>
        <w:br/>
        <w:t>import random</w:t>
        <w:br/>
        <w:t>import requests</w:t>
        <w:br/>
        <w:t>from google.cloud import pubsub_v1</w:t>
        <w:br/>
        <w:br/>
        <w:t>PROJECT_ID = "YOUR_PROJECT_ID"</w:t>
        <w:br/>
        <w:t>TOPIC_ID = "ecom-orders-topic"</w:t>
        <w:br/>
        <w:br/>
        <w:t>publisher = pubsub_v1.PublisherClient()</w:t>
        <w:br/>
        <w:t>topic_path = publisher.topic_path(PROJECT_ID, TOPIC_ID)</w:t>
        <w:br/>
        <w:br/>
        <w:t>API_BASE_URL = "https://fakestoreapi.com/carts"</w:t>
        <w:br/>
        <w:br/>
        <w:t>def fetch_and_publish():</w:t>
        <w:br/>
        <w:t xml:space="preserve">    try:</w:t>
        <w:br/>
        <w:t xml:space="preserve">        cart_id = random.randint(1, 7)</w:t>
        <w:br/>
        <w:t xml:space="preserve">        response = requests.get(f"{API_BASE_URL}/{cart_id}").json()</w:t>
        <w:br/>
        <w:t xml:space="preserve">        response["ingested_at"] = time.strftime(</w:t>
        <w:br/>
        <w:t xml:space="preserve">            "%Y-%m-%dT%H:%M:%SZ", time.gmtime()</w:t>
        <w:br/>
        <w:t xml:space="preserve">        )</w:t>
        <w:br/>
        <w:t xml:space="preserve">        payload = json.dumps(response).encode("utf-8")</w:t>
        <w:br/>
        <w:t xml:space="preserve">        future = publisher.publish(topic_path, payload)</w:t>
        <w:br/>
        <w:t xml:space="preserve">        print(</w:t>
        <w:br/>
        <w:t xml:space="preserve">            f"Published Order Cart ID #{cart_id} to Pub/Sub. "</w:t>
        <w:br/>
        <w:t xml:space="preserve">            f"Message ID: {future.result()}"</w:t>
        <w:br/>
        <w:t xml:space="preserve">        )</w:t>
        <w:br/>
        <w:t xml:space="preserve">    except Exception as e:</w:t>
        <w:br/>
        <w:t xml:space="preserve">        print(f"Error publishing order: {e}")</w:t>
        <w:br/>
        <w:br/>
        <w:t>if __name__ == "__main__":</w:t>
        <w:br/>
        <w:t xml:space="preserve">    print("Starting E-Commerce Order Streamer to Pub/Sub... Press Ctrl+C to stop.")</w:t>
        <w:br/>
        <w:t xml:space="preserve">    while True:</w:t>
        <w:br/>
        <w:t xml:space="preserve">        fetch_and_publish()</w:t>
        <w:br/>
        <w:t xml:space="preserve">        time.sleep(5)</w:t>
      </w:r>
    </w:p>
    <w:p>
      <w:r>
        <w:rPr>
          <w:b/>
        </w:rPr>
        <w:t xml:space="preserve">Run hint: </w:t>
      </w:r>
      <w:r>
        <w:t>Run this from Cloud Shell after the Pub/Sub topic exists and authentication/permissions are ready. Confirm the Pub/Sub-to-Bronze-GCS delivery mechanism before expecting files in GCS.</w:t>
      </w:r>
    </w:p>
    <w:p>
      <w:pPr>
        <w:pStyle w:val="Heading1"/>
      </w:pPr>
      <w:r>
        <w:t>2. clean_ecom.py — Silver Transformation + Spanner Sync</w:t>
      </w:r>
    </w:p>
    <w:p>
      <w:r>
        <w:rPr>
          <w:b/>
        </w:rPr>
        <w:t xml:space="preserve">Purpose: </w:t>
      </w:r>
      <w:r>
        <w:t>Reads raw JSON files from Bronze GCS, flattens product arrays, removes duplicates, writes Parquet to Silver GCS, and appends line items to Cloud Spanner.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sys</w:t>
        <w:br/>
        <w:t>from google.cloud import storage</w:t>
        <w:br/>
        <w:t>from pyspark.sql import SparkSession</w:t>
        <w:br/>
        <w:t>from pyspark.sql.functions import col, explode, to_timestamp</w:t>
        <w:br/>
        <w:br/>
        <w:t>def main():</w:t>
        <w:br/>
        <w:t xml:space="preserve">    spark = (</w:t>
        <w:br/>
        <w:t xml:space="preserve">        SparkSession.builder</w:t>
        <w:br/>
        <w:t xml:space="preserve">        .appName("ECom-Airflow-Lakehouse-Clean")</w:t>
        <w:br/>
        <w:t xml:space="preserve">        .getOrCreate()</w:t>
        <w:br/>
        <w:t xml:space="preserve">    )</w:t>
        <w:br/>
        <w:t xml:space="preserve">    spark.sparkContext.setLogLevel("WARN")</w:t>
        <w:br/>
        <w:br/>
        <w:t xml:space="preserve">    project_id = "YOUR_PROJECT_ID"</w:t>
        <w:br/>
        <w:t xml:space="preserve">    raw_bucket_name = "intricate-tempo-raw-ecom"</w:t>
        <w:br/>
        <w:t xml:space="preserve">    cleaned_parquet_dest = "gs://intricate-tempo-cleaned-ecom/parquet/"</w:t>
        <w:br/>
        <w:t xml:space="preserve">    spanner_instance_id = "ecom-spanner-instance"</w:t>
        <w:br/>
        <w:t xml:space="preserve">    spanner_database_id = "ecom-prod-db"</w:t>
        <w:br/>
        <w:t xml:space="preserve">    spanner_table_name = "OrdersLineItems"</w:t>
        <w:br/>
        <w:br/>
        <w:t xml:space="preserve">    try:</w:t>
        <w:br/>
        <w:t xml:space="preserve">        storage_client = storage.Client(project=project_id)</w:t>
        <w:br/>
        <w:t xml:space="preserve">        bucket = storage_client.bucket(raw_bucket_name)</w:t>
        <w:br/>
        <w:br/>
        <w:t xml:space="preserve">        blobs = list(bucket.list_blobs(prefix="raw_order_"))</w:t>
        <w:br/>
        <w:t xml:space="preserve">        if not blobs:</w:t>
        <w:br/>
        <w:t xml:space="preserve">            print(f"[WARNING] No raw files found in gs://{raw_bucket_name}/")</w:t>
        <w:br/>
        <w:t xml:space="preserve">            return</w:t>
        <w:br/>
        <w:br/>
        <w:t xml:space="preserve">        json_payloads = [</w:t>
        <w:br/>
        <w:t xml:space="preserve">            blob.download_as_text().strip()</w:t>
        <w:br/>
        <w:t xml:space="preserve">            for blob in blobs</w:t>
        <w:br/>
        <w:t xml:space="preserve">            if blob.download_as_text().strip()</w:t>
        <w:br/>
        <w:t xml:space="preserve">        ]</w:t>
        <w:br/>
        <w:br/>
        <w:t xml:space="preserve">        if not json_payloads:</w:t>
        <w:br/>
        <w:t xml:space="preserve">            print("[WARNING] All downloaded raw files were empty.")</w:t>
        <w:br/>
        <w:t xml:space="preserve">            return</w:t>
        <w:br/>
        <w:br/>
        <w:t xml:space="preserve">        raw_rdd = spark.sparkContext.parallelize(json_payloads)</w:t>
        <w:br/>
        <w:t xml:space="preserve">        raw_df = spark.read.json(raw_rdd)</w:t>
        <w:br/>
        <w:br/>
        <w:t xml:space="preserve">        flattened_df = (</w:t>
        <w:br/>
        <w:t xml:space="preserve">            raw_df</w:t>
        <w:br/>
        <w:t xml:space="preserve">            .filter(col("id").isNotNull())</w:t>
        <w:br/>
        <w:t xml:space="preserve">            .withColumn("product", explode("products"))</w:t>
        <w:br/>
        <w:t xml:space="preserve">            .select(</w:t>
        <w:br/>
        <w:t xml:space="preserve">                col("id").cast("string").alias("order_id"),</w:t>
        <w:br/>
        <w:t xml:space="preserve">                col("userId").cast("string").alias("user_id"),</w:t>
        <w:br/>
        <w:t xml:space="preserve">                col("product.productId").cast("string").alias("product_id"),</w:t>
        <w:br/>
        <w:t xml:space="preserve">                col("product.quantity").cast("long").alias("quantity"),</w:t>
        <w:br/>
        <w:t xml:space="preserve">                to_timestamp(col("date")).alias("order_date")</w:t>
        <w:br/>
        <w:t xml:space="preserve">            )</w:t>
        <w:br/>
        <w:t xml:space="preserve">            .dropDuplicates(["order_id", "product_id"])</w:t>
        <w:br/>
        <w:t xml:space="preserve">        )</w:t>
        <w:br/>
        <w:br/>
        <w:t xml:space="preserve">        flattened_df.write.mode("overwrite").parquet(cleaned_parquet_dest)</w:t>
        <w:br/>
        <w:br/>
        <w:t xml:space="preserve">        (</w:t>
        <w:br/>
        <w:t xml:space="preserve">            flattened_df.write</w:t>
        <w:br/>
        <w:t xml:space="preserve">            .format("cloud-spanner")</w:t>
        <w:br/>
        <w:t xml:space="preserve">            .option("projectId", project_id)</w:t>
        <w:br/>
        <w:t xml:space="preserve">            .option("instanceId", spanner_instance_id)</w:t>
        <w:br/>
        <w:t xml:space="preserve">            .option("databaseId", spanner_database_id)</w:t>
        <w:br/>
        <w:t xml:space="preserve">            .option("table", spanner_table_name)</w:t>
        <w:br/>
        <w:t xml:space="preserve">            .mode("append")</w:t>
        <w:br/>
        <w:t xml:space="preserve">            .save()</w:t>
        <w:br/>
        <w:t xml:space="preserve">        )</w:t>
        <w:br/>
        <w:br/>
        <w:t xml:space="preserve">        print("[SUCCESS] Cleansed records written to Parquet and Spanner!")</w:t>
        <w:br/>
        <w:br/>
        <w:t xml:space="preserve">    finally:</w:t>
        <w:br/>
        <w:t xml:space="preserve">        spark.stop()</w:t>
        <w:br/>
        <w:br/>
        <w:t>if __name__ == "__main__":</w:t>
        <w:br/>
        <w:t xml:space="preserve">    main()</w:t>
      </w:r>
    </w:p>
    <w:p>
      <w:r>
        <w:rPr>
          <w:b/>
        </w:rPr>
        <w:t xml:space="preserve">Code hint: </w:t>
      </w:r>
      <w:r>
        <w:t>The source code uses the Bronze prefix raw_order_. The Pub/Sub-to-GCS delivery mechanism must create object names matching that prefix, or clean_ecom.py must be adjusted consistently.</w:t>
      </w:r>
    </w:p>
    <w:p>
      <w:pPr>
        <w:pStyle w:val="Heading1"/>
      </w:pPr>
      <w:r>
        <w:t>3. Airflow DAG — ecom_lakehouse_orchestration_dag.py</w:t>
      </w:r>
    </w:p>
    <w:p>
      <w:r>
        <w:rPr>
          <w:b/>
        </w:rPr>
        <w:t xml:space="preserve">Purpose: </w:t>
      </w:r>
      <w:r>
        <w:t>Runs Dataproc Serverless PySpark first, then runs a BigQuery federated aggregation through the Spanner external connection.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from datetime import datetime, timedelta</w:t>
        <w:br/>
        <w:br/>
        <w:t>from airflow import DAG</w:t>
        <w:br/>
        <w:t>from airflow.providers.google.cloud.operators.dataproc import DataprocCreateBatchOperator</w:t>
        <w:br/>
        <w:t>from airflow.providers.google.cloud.operators.bigquery import BigQueryInsertJobOperator</w:t>
        <w:br/>
        <w:br/>
        <w:t>PROJECT_ID = "YOUR_PROJECT_ID"</w:t>
        <w:br/>
        <w:t>REGION = "asia-south1"</w:t>
        <w:br/>
        <w:t>PYSPARK_SCRIPT_URI = "gs://intricate-tempo-cleaned-ecom/scripts/clean_ecom.py"</w:t>
        <w:br/>
        <w:t>BQ_CONNECTION_ID = (</w:t>
        <w:br/>
        <w:t xml:space="preserve">    f"projects/{PROJECT_ID}/locations/{REGION}/connections/"</w:t>
        <w:br/>
        <w:t xml:space="preserve">    "spanner-ecom-conn-v2"</w:t>
        <w:br/>
        <w:t>)</w:t>
        <w:br/>
        <w:t>BQ_TARGET_TABLE = (</w:t>
        <w:br/>
        <w:t xml:space="preserve">    f"{PROJECT_ID}.ecom_analytics.daily_product_summary"</w:t>
        <w:br/>
        <w:t>)</w:t>
        <w:br/>
        <w:br/>
        <w:t>default_args = {</w:t>
        <w:br/>
        <w:t xml:space="preserve">    "owner": "data-engineering",</w:t>
        <w:br/>
        <w:t xml:space="preserve">    "retries": 1,</w:t>
        <w:br/>
        <w:t xml:space="preserve">    "retry_delay": timedelta(minutes=5),</w:t>
        <w:br/>
        <w:t>}</w:t>
        <w:br/>
        <w:br/>
        <w:t>with DAG(</w:t>
        <w:br/>
        <w:t xml:space="preserve">    dag_id="ecom_lakehouse_orchestration_dag",</w:t>
        <w:br/>
        <w:t xml:space="preserve">    default_args=default_args,</w:t>
        <w:br/>
        <w:t xml:space="preserve">    description="Orchestrates Dataproc PySpark batch to BigQuery federated aggregation",</w:t>
        <w:br/>
        <w:t xml:space="preserve">    schedule_interval="0 0 * * *",</w:t>
        <w:br/>
        <w:t xml:space="preserve">    start_date=datetime(2026, 1, 1),</w:t>
        <w:br/>
        <w:t xml:space="preserve">    catchup=False,</w:t>
        <w:br/>
        <w:t xml:space="preserve">    tags=["ecommerce", "dataproc-serverless", "spanner", "bigquery"],</w:t>
        <w:br/>
        <w:t>) as dag:</w:t>
        <w:br/>
        <w:br/>
        <w:t xml:space="preserve">    batch_config = {</w:t>
        <w:br/>
        <w:t xml:space="preserve">        "pyspark_batch": {</w:t>
        <w:br/>
        <w:t xml:space="preserve">            "main_python_file_uri": PYSPARK_SCRIPT_URI,</w:t>
        <w:br/>
        <w:t xml:space="preserve">        },</w:t>
        <w:br/>
        <w:t xml:space="preserve">        "runtime_config": {</w:t>
        <w:br/>
        <w:t xml:space="preserve">            "version": "2.3",</w:t>
        <w:br/>
        <w:t xml:space="preserve">            "properties": {</w:t>
        <w:br/>
        <w:t xml:space="preserve">                "spark.jars.packages":</w:t>
        <w:br/>
        <w:t xml:space="preserve">                    "com.google.cloud.spark.spanner:"</w:t>
        <w:br/>
        <w:t xml:space="preserve">                    "spark-3.5-spanner:1.4.0",</w:t>
        <w:br/>
        <w:t xml:space="preserve">                "spark.spanner.projectId": PROJECT_ID,</w:t>
        <w:br/>
        <w:t xml:space="preserve">            },</w:t>
        <w:br/>
        <w:t xml:space="preserve">        },</w:t>
        <w:br/>
        <w:t xml:space="preserve">    }</w:t>
        <w:br/>
        <w:br/>
        <w:t xml:space="preserve">    task_dataproc_batch = DataprocCreateBatchOperator(</w:t>
        <w:br/>
        <w:t xml:space="preserve">        task_id="task_dataproc_pyspark_cleansing",</w:t>
        <w:br/>
        <w:t xml:space="preserve">        project_id=PROJECT_ID,</w:t>
        <w:br/>
        <w:t xml:space="preserve">        region=REGION,</w:t>
        <w:br/>
        <w:t xml:space="preserve">        batch=batch_config,</w:t>
        <w:br/>
        <w:t xml:space="preserve">        batch_id="clean-ecom-run-{{ ds_nodash }}-{{ ts_nodash.lower() }}",</w:t>
        <w:br/>
        <w:t xml:space="preserve">    )</w:t>
        <w:br/>
        <w:br/>
        <w:t xml:space="preserve">    federated_sql = f"""</w:t>
        <w:br/>
        <w:t xml:space="preserve">    INSERT INTO `{BQ_TARGET_TABLE}`</w:t>
        <w:br/>
        <w:t xml:space="preserve">    (product_id, total_items_sold, total_orders, aggregated_at)</w:t>
        <w:br/>
        <w:t xml:space="preserve">    SELECT</w:t>
        <w:br/>
        <w:t xml:space="preserve">        product_id,</w:t>
        <w:br/>
        <w:t xml:space="preserve">        SUM(quantity) AS total_items_sold,</w:t>
        <w:br/>
        <w:t xml:space="preserve">        COUNT(DISTINCT order_id) AS total_orders,</w:t>
        <w:br/>
        <w:t xml:space="preserve">        CURRENT_TIMESTAMP() AS aggregated_at</w:t>
        <w:br/>
        <w:t xml:space="preserve">    FROM EXTERNAL_QUERY(</w:t>
        <w:br/>
        <w:t xml:space="preserve">        "{BQ_CONNECTION_ID}",</w:t>
        <w:br/>
        <w:t xml:space="preserve">        "SELECT order_id, product_id, quantity FROM OrdersLineItems"</w:t>
        <w:br/>
        <w:t xml:space="preserve">    )</w:t>
        <w:br/>
        <w:t xml:space="preserve">    GROUP BY product_id;</w:t>
        <w:br/>
        <w:t xml:space="preserve">    """</w:t>
        <w:br/>
        <w:br/>
        <w:t xml:space="preserve">    task_bigquery_aggregation = BigQueryInsertJobOperator(</w:t>
        <w:br/>
        <w:t xml:space="preserve">        task_id="task_bigquery_federated_analytics",</w:t>
        <w:br/>
        <w:t xml:space="preserve">        configuration={</w:t>
        <w:br/>
        <w:t xml:space="preserve">            "query": {</w:t>
        <w:br/>
        <w:t xml:space="preserve">                "query": federated_sql,</w:t>
        <w:br/>
        <w:t xml:space="preserve">                "useLegacySql": False,</w:t>
        <w:br/>
        <w:t xml:space="preserve">            }</w:t>
        <w:br/>
        <w:t xml:space="preserve">        },</w:t>
        <w:br/>
        <w:t xml:space="preserve">        location=REGION,</w:t>
        <w:br/>
        <w:t xml:space="preserve">        project_id=PROJECT_ID,</w:t>
        <w:br/>
        <w:t xml:space="preserve">    )</w:t>
        <w:br/>
        <w:br/>
        <w:t xml:space="preserve">    task_dataproc_batch &gt;&gt; task_bigquery_aggregation</w:t>
      </w:r>
    </w:p>
    <w:p>
      <w:pPr>
        <w:pStyle w:val="Heading1"/>
      </w:pPr>
      <w:r>
        <w:t>4. Upload Locations</w:t>
      </w:r>
    </w:p>
    <w:p>
      <w:pPr>
        <w:pStyle w:val="ListBullet"/>
      </w:pPr>
      <w:r>
        <w:t>clean_ecom.py → gs://intricate-tempo-cleaned-ecom/scripts/clean_ecom.py</w:t>
      </w:r>
    </w:p>
    <w:p>
      <w:pPr>
        <w:pStyle w:val="ListBullet"/>
      </w:pPr>
      <w:r>
        <w:t>ecom_lakehouse_orchestration_dag.py → Cloud Composer environment's DAGs folder</w:t>
      </w:r>
    </w:p>
    <w:p>
      <w:pPr>
        <w:pStyle w:val="ListBullet"/>
      </w:pPr>
      <w:r>
        <w:t>Publisher.py → keep in Cloud Shell/editor and run for test ingestion</w:t>
      </w:r>
    </w:p>
    <w:p>
      <w:pPr>
        <w:pStyle w:val="Heading1"/>
      </w:pPr>
      <w:r>
        <w:t>5. Expected DAG Sequence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task_dataproc_pyspark_cleansing  →  task_bigquery_federated_analytics</w:t>
      </w:r>
    </w:p>
    <w:p>
      <w:pPr>
        <w:pStyle w:val="Heading1"/>
      </w:pPr>
      <w:r>
        <w:t>6. Important User Hints</w:t>
      </w:r>
    </w:p>
    <w:p>
      <w:pPr>
        <w:pStyle w:val="ListBullet"/>
      </w:pPr>
      <w:r>
        <w:t>Use ecom-prod-db consistently. The older source code contained an example database name; the current setup uses ecom-prod-db.</w:t>
      </w:r>
    </w:p>
    <w:p>
      <w:pPr>
        <w:pStyle w:val="ListBullet"/>
      </w:pPr>
      <w:r>
        <w:t>Use your actual project ID in every script and query.</w:t>
      </w:r>
    </w:p>
    <w:p>
      <w:pPr>
        <w:pStyle w:val="ListBullet"/>
      </w:pPr>
      <w:r>
        <w:t>Do not trigger the DAG before Bronze files exist.</w:t>
      </w:r>
    </w:p>
    <w:p>
      <w:pPr>
        <w:pStyle w:val="ListBullet"/>
      </w:pPr>
      <w:r>
        <w:t>Do not run Gold sanity checks before the BigQuery task succeeds.</w:t>
      </w:r>
    </w:p>
    <w:p>
      <w:pPr>
        <w:pStyle w:val="ListBullet"/>
      </w:pPr>
      <w:r>
        <w:t>The source documents do not include a complete Pub/Sub-to-GCS delivery configuration; verify it separately.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